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Pretendard" w:hAnsi="Pretendard" w:eastAsia="Pretendard"/>
          <w:b/>
          <w:color w:val="2447E0"/>
          <w:sz w:val="20"/>
        </w:rPr>
        <w:t xml:space="preserve">경력기술서  </w:t>
      </w:r>
      <w:r>
        <w:rPr>
          <w:rFonts w:ascii="Pretendard" w:hAnsi="Pretendard" w:eastAsia="Pretendard"/>
          <w:b w:val="0"/>
          <w:color w:val="9AA1AB"/>
          <w:sz w:val="18"/>
        </w:rPr>
        <w:t>Career Description</w:t>
      </w:r>
    </w:p>
    <w:p>
      <w:pPr>
        <w:spacing w:after="40"/>
      </w:pPr>
      <w:r>
        <w:rPr>
          <w:rFonts w:ascii="Pretendard" w:hAnsi="Pretendard" w:eastAsia="Pretendard"/>
          <w:b/>
          <w:color w:val="14171B"/>
          <w:sz w:val="44"/>
        </w:rPr>
        <w:t>강민관</w:t>
      </w:r>
      <w:r>
        <w:rPr>
          <w:rFonts w:ascii="Pretendard" w:hAnsi="Pretendard" w:eastAsia="Pretendard"/>
          <w:color w:val="9AA1AB"/>
          <w:sz w:val="24"/>
        </w:rPr>
        <w:t xml:space="preserve">   Kang Min Gwan</w:t>
      </w:r>
    </w:p>
    <w:p>
      <w:r>
        <w:rPr>
          <w:rFonts w:ascii="Pretendard" w:hAnsi="Pretendard" w:eastAsia="Pretendard"/>
          <w:b w:val="0"/>
          <w:color w:val="4D535D"/>
          <w:sz w:val="19"/>
        </w:rPr>
        <w:t xml:space="preserve">프로덕트 · UX 디자이너 · 경력 9년  ·  902graphic@naver.com · 010-2104-0663 · </w:t>
      </w:r>
      <w:r>
        <w:rPr>
          <w:rFonts w:ascii="Pretendard" w:hAnsi="Pretendard" w:eastAsia="Pretendard"/>
          <w:b/>
          <w:color w:val="2447E0"/>
          <w:sz w:val="19"/>
        </w:rPr>
        <w:t>mini-gwany.kr</w:t>
      </w:r>
    </w:p>
    <w:p>
      <w:pPr>
        <w:spacing w:before="80"/>
        <w:pBdr>
          <w:bottom w:val="single" w:sz="8" w:space="4" w:color="C5CAD1"/>
        </w:pBdr>
      </w:pPr>
    </w:p>
    <w:p>
      <w:pPr>
        <w:tabs>
          <w:tab w:pos="9865" w:val="right"/>
        </w:tabs>
        <w:spacing w:before="320" w:after="60"/>
        <w:pBdr>
          <w:bottom w:val="single" w:sz="12" w:space="4" w:color="14171B"/>
        </w:pBdr>
      </w:pPr>
      <w:r>
        <w:rPr>
          <w:rFonts w:ascii="Pretendard" w:hAnsi="Pretendard" w:eastAsia="Pretendard"/>
          <w:b/>
          <w:color w:val="14171B"/>
          <w:sz w:val="26"/>
        </w:rPr>
        <w:t xml:space="preserve">그린카  </w:t>
      </w:r>
      <w:r>
        <w:rPr>
          <w:rFonts w:ascii="Pretendard" w:hAnsi="Pretendard" w:eastAsia="Pretendard"/>
          <w:b w:val="0"/>
          <w:color w:val="4D535D"/>
          <w:sz w:val="20"/>
        </w:rPr>
        <w:t>매니저 · 대표이사 직속 IT전략실 UXD파트</w:t>
      </w:r>
      <w:r>
        <w:rPr>
          <w:rFonts w:ascii="Pretendard" w:hAnsi="Pretendard" w:eastAsia="Pretendard"/>
          <w:b w:val="0"/>
          <w:color w:val="9AA1AB"/>
          <w:sz w:val="19"/>
        </w:rPr>
        <w:tab/>
        <w:t>2023.11 – 현재</w:t>
      </w:r>
    </w:p>
    <w:p>
      <w:pPr>
        <w:spacing w:after="40"/>
      </w:pPr>
      <w:r>
        <w:rPr>
          <w:rFonts w:ascii="Pretendard" w:hAnsi="Pretendard" w:eastAsia="Pretendard"/>
          <w:b w:val="0"/>
          <w:color w:val="9AA1AB"/>
          <w:sz w:val="19"/>
        </w:rPr>
        <w:t>카셰어링 모빌리티 서비스 · 롯데렌탈 (누적 가입자 500만+)</w:t>
      </w:r>
    </w:p>
    <w:p>
      <w:pPr>
        <w:spacing w:before="160" w:after="40"/>
      </w:pPr>
      <w:r>
        <w:rPr>
          <w:rFonts w:ascii="Pretendard" w:hAnsi="Pretendard" w:eastAsia="Pretendard"/>
          <w:b/>
          <w:color w:val="14171B"/>
          <w:sz w:val="23"/>
        </w:rPr>
        <w:t>G car 앱 v2.0 전면 개편 (상위기획 · UI/UX)</w:t>
      </w:r>
      <w:r>
        <w:rPr>
          <w:rFonts w:ascii="Pretendard" w:hAnsi="Pretendard" w:eastAsia="Pretendard"/>
          <w:b/>
          <w:color w:val="2447E0"/>
          <w:sz w:val="18"/>
        </w:rPr>
        <w:t xml:space="preserve">  [담당 리드]</w:t>
      </w:r>
    </w:p>
    <w:p>
      <w:pPr>
        <w:spacing w:after="40" w:line="324" w:lineRule="auto"/>
        <w:ind w:left="227"/>
      </w:pPr>
      <w:r>
        <w:rPr>
          <w:rFonts w:ascii="Pretendard" w:hAnsi="Pretendard" w:eastAsia="Pretendard"/>
          <w:b/>
          <w:color w:val="2447E0"/>
          <w:sz w:val="19"/>
        </w:rPr>
        <w:t xml:space="preserve">과정  </w:t>
      </w:r>
      <w:r>
        <w:rPr>
          <w:rFonts w:ascii="Pretendard" w:hAnsi="Pretendard" w:eastAsia="Pretendard"/>
          <w:b w:val="0"/>
          <w:color w:val="383D45"/>
          <w:sz w:val="20"/>
        </w:rPr>
        <w:t>'롯데렌탈의 첫 접점(Starter) 브랜드' 리포지셔닝 전략에 기반해 앱 정보구조·핵심 플로우·UI를 재설계. 추천 그린존 검색 UI 개편 등 주요 화면을 새 브랜드 방향에 맞춰 정비.</w:t>
      </w:r>
    </w:p>
    <w:p>
      <w:pPr>
        <w:spacing w:after="40" w:line="324" w:lineRule="auto"/>
        <w:ind w:left="227"/>
      </w:pPr>
      <w:r>
        <w:rPr>
          <w:rFonts w:ascii="Pretendard" w:hAnsi="Pretendard" w:eastAsia="Pretendard"/>
          <w:b/>
          <w:color w:val="2447E0"/>
          <w:sz w:val="19"/>
        </w:rPr>
        <w:t xml:space="preserve">성과  </w:t>
      </w:r>
      <w:r>
        <w:rPr>
          <w:rFonts w:ascii="Pretendard" w:hAnsi="Pretendard" w:eastAsia="Pretendard"/>
          <w:b w:val="0"/>
          <w:color w:val="383D45"/>
          <w:sz w:val="20"/>
        </w:rPr>
        <w:t>브랜드 일관성을 갖춘 앱 경험으로 재정의하고, 디자인 시스템·UX 라이팅 기준과 정합.</w:t>
      </w:r>
    </w:p>
    <w:p>
      <w:pPr>
        <w:spacing w:before="160" w:after="40"/>
      </w:pPr>
      <w:r>
        <w:rPr>
          <w:rFonts w:ascii="Pretendard" w:hAnsi="Pretendard" w:eastAsia="Pretendard"/>
          <w:b/>
          <w:color w:val="14171B"/>
          <w:sz w:val="23"/>
        </w:rPr>
        <w:t>디자인 시스템 고도화 &amp; UX 라이팅 정책 수립</w:t>
      </w:r>
    </w:p>
    <w:p>
      <w:pPr>
        <w:spacing w:after="40" w:line="324" w:lineRule="auto"/>
        <w:ind w:left="227"/>
      </w:pPr>
      <w:r>
        <w:rPr>
          <w:rFonts w:ascii="Pretendard" w:hAnsi="Pretendard" w:eastAsia="Pretendard"/>
          <w:b/>
          <w:color w:val="2447E0"/>
          <w:sz w:val="19"/>
        </w:rPr>
        <w:t xml:space="preserve">과정  </w:t>
      </w:r>
      <w:r>
        <w:rPr>
          <w:rFonts w:ascii="Pretendard" w:hAnsi="Pretendard" w:eastAsia="Pretendard"/>
          <w:b w:val="0"/>
          <w:color w:val="383D45"/>
          <w:sz w:val="20"/>
        </w:rPr>
        <w:t>서비스 페르소나에 맞춘 UX 라이팅 정책을 수립하고, 컴포넌트별(타이틀·버튼·라벨·공백 상태·확정/알림·에러) 라이팅 가이드를 작성. 디자인 시스템 토큰·컴포넌트를 정비.</w:t>
      </w:r>
    </w:p>
    <w:p>
      <w:pPr>
        <w:spacing w:after="40" w:line="324" w:lineRule="auto"/>
        <w:ind w:left="227"/>
      </w:pPr>
      <w:r>
        <w:rPr>
          <w:rFonts w:ascii="Pretendard" w:hAnsi="Pretendard" w:eastAsia="Pretendard"/>
          <w:b/>
          <w:color w:val="2447E0"/>
          <w:sz w:val="19"/>
        </w:rPr>
        <w:t xml:space="preserve">성과  </w:t>
      </w:r>
      <w:r>
        <w:rPr>
          <w:rFonts w:ascii="Pretendard" w:hAnsi="Pretendard" w:eastAsia="Pretendard"/>
          <w:b w:val="0"/>
          <w:color w:val="383D45"/>
          <w:sz w:val="20"/>
        </w:rPr>
        <w:t>화면 전반의 톤·용어 일관성 확보, 디자이너–개발 협업의 공통 기준 마련.</w:t>
      </w:r>
    </w:p>
    <w:p>
      <w:pPr>
        <w:spacing w:before="160" w:after="40"/>
      </w:pPr>
      <w:r>
        <w:rPr>
          <w:rFonts w:ascii="Pretendard" w:hAnsi="Pretendard" w:eastAsia="Pretendard"/>
          <w:b/>
          <w:color w:val="14171B"/>
          <w:sz w:val="23"/>
        </w:rPr>
        <w:t>VOC 데이터 기반 UX 개선 &amp; 추이 대시보드</w:t>
      </w:r>
    </w:p>
    <w:p>
      <w:pPr>
        <w:spacing w:after="40" w:line="324" w:lineRule="auto"/>
        <w:ind w:left="227"/>
      </w:pPr>
      <w:r>
        <w:rPr>
          <w:rFonts w:ascii="Pretendard" w:hAnsi="Pretendard" w:eastAsia="Pretendard"/>
          <w:b/>
          <w:color w:val="2447E0"/>
          <w:sz w:val="19"/>
        </w:rPr>
        <w:t xml:space="preserve">과정  </w:t>
      </w:r>
      <w:r>
        <w:rPr>
          <w:rFonts w:ascii="Pretendard" w:hAnsi="Pretendard" w:eastAsia="Pretendard"/>
          <w:b w:val="0"/>
          <w:color w:val="383D45"/>
          <w:sz w:val="20"/>
        </w:rPr>
        <w:t>VOC를 카테고리로 분류하고 월별 추이로 집계하는 대시보드를 구축(분류에 AI 활용). 정성 의견을 정량 근거로 전환해 개선 우선순위를 도출.</w:t>
      </w:r>
    </w:p>
    <w:p>
      <w:pPr>
        <w:spacing w:after="40" w:line="324" w:lineRule="auto"/>
        <w:ind w:left="227"/>
      </w:pPr>
      <w:r>
        <w:rPr>
          <w:rFonts w:ascii="Pretendard" w:hAnsi="Pretendard" w:eastAsia="Pretendard"/>
          <w:b/>
          <w:color w:val="2447E0"/>
          <w:sz w:val="19"/>
        </w:rPr>
        <w:t xml:space="preserve">성과  </w:t>
      </w:r>
      <w:r>
        <w:rPr>
          <w:rFonts w:ascii="Pretendard" w:hAnsi="Pretendard" w:eastAsia="Pretendard"/>
          <w:b w:val="0"/>
          <w:color w:val="383D45"/>
          <w:sz w:val="20"/>
        </w:rPr>
        <w:t>데이터에 근거한 개선 의사결정 체계를 마련하고, 반복되는 불편 지점을 우선 개선.</w:t>
      </w:r>
    </w:p>
    <w:p>
      <w:pPr>
        <w:spacing w:before="160" w:after="40"/>
      </w:pPr>
      <w:r>
        <w:rPr>
          <w:rFonts w:ascii="Pretendard" w:hAnsi="Pretendard" w:eastAsia="Pretendard"/>
          <w:b/>
          <w:color w:val="14171B"/>
          <w:sz w:val="23"/>
        </w:rPr>
        <w:t>기능 개선 — 무버스 · 스마트키 · 주차장 찾기</w:t>
      </w:r>
    </w:p>
    <w:p>
      <w:pPr>
        <w:spacing w:after="40" w:line="312" w:lineRule="auto"/>
        <w:ind w:left="454" w:hanging="227"/>
      </w:pPr>
      <w:r>
        <w:rPr>
          <w:rFonts w:ascii="Pretendard" w:hAnsi="Pretendard" w:eastAsia="Pretendard"/>
          <w:b w:val="0"/>
          <w:color w:val="9AA1AB"/>
          <w:sz w:val="20"/>
        </w:rPr>
        <w:t xml:space="preserve">• </w:t>
      </w:r>
      <w:r>
        <w:rPr>
          <w:rFonts w:ascii="Pretendard" w:hAnsi="Pretendard" w:eastAsia="Pretendard"/>
          <w:b w:val="0"/>
          <w:color w:val="383D45"/>
          <w:sz w:val="20"/>
        </w:rPr>
        <w:t>무버스(드라이버 앱) 메인(콜 리스트) 정보 위계 개선 — 금액·소요시간·거리·출도착 정보 우선순위 재정의</w:t>
      </w:r>
    </w:p>
    <w:p>
      <w:pPr>
        <w:spacing w:after="40" w:line="312" w:lineRule="auto"/>
        <w:ind w:left="454" w:hanging="227"/>
      </w:pPr>
      <w:r>
        <w:rPr>
          <w:rFonts w:ascii="Pretendard" w:hAnsi="Pretendard" w:eastAsia="Pretendard"/>
          <w:b w:val="0"/>
          <w:color w:val="9AA1AB"/>
          <w:sz w:val="20"/>
        </w:rPr>
        <w:t xml:space="preserve">• </w:t>
      </w:r>
      <w:r>
        <w:rPr>
          <w:rFonts w:ascii="Pretendard" w:hAnsi="Pretendard" w:eastAsia="Pretendard"/>
          <w:b w:val="0"/>
          <w:color w:val="383D45"/>
          <w:sz w:val="20"/>
        </w:rPr>
        <w:t>스마트키 개선 — 이용내역 상세에서 스마트키 플로팅 노출, 비상등·경적, 햅틱 반영</w:t>
      </w:r>
    </w:p>
    <w:p>
      <w:pPr>
        <w:spacing w:after="40" w:line="312" w:lineRule="auto"/>
        <w:ind w:left="454" w:hanging="227"/>
      </w:pPr>
      <w:r>
        <w:rPr>
          <w:rFonts w:ascii="Pretendard" w:hAnsi="Pretendard" w:eastAsia="Pretendard"/>
          <w:b w:val="0"/>
          <w:color w:val="9AA1AB"/>
          <w:sz w:val="20"/>
        </w:rPr>
        <w:t xml:space="preserve">• </w:t>
      </w:r>
      <w:r>
        <w:rPr>
          <w:rFonts w:ascii="Pretendard" w:hAnsi="Pretendard" w:eastAsia="Pretendard"/>
          <w:b w:val="0"/>
          <w:color w:val="383D45"/>
          <w:sz w:val="20"/>
        </w:rPr>
        <w:t>주차장 찾기·타임피커·차량 즐겨찾기 동선 개선</w:t>
      </w:r>
    </w:p>
    <w:p>
      <w:pPr>
        <w:tabs>
          <w:tab w:pos="9865" w:val="right"/>
        </w:tabs>
        <w:spacing w:before="320" w:after="60"/>
        <w:pBdr>
          <w:bottom w:val="single" w:sz="12" w:space="4" w:color="14171B"/>
        </w:pBdr>
      </w:pPr>
      <w:r>
        <w:rPr>
          <w:rFonts w:ascii="Pretendard" w:hAnsi="Pretendard" w:eastAsia="Pretendard"/>
          <w:b/>
          <w:color w:val="14171B"/>
          <w:sz w:val="26"/>
        </w:rPr>
        <w:t xml:space="preserve">핀포인트  </w:t>
      </w:r>
      <w:r>
        <w:rPr>
          <w:rFonts w:ascii="Pretendard" w:hAnsi="Pretendard" w:eastAsia="Pretendard"/>
          <w:b w:val="0"/>
          <w:color w:val="4D535D"/>
          <w:sz w:val="20"/>
        </w:rPr>
        <w:t>프로덕트 디자이너 · DX center / UXD팀</w:t>
      </w:r>
      <w:r>
        <w:rPr>
          <w:rFonts w:ascii="Pretendard" w:hAnsi="Pretendard" w:eastAsia="Pretendard"/>
          <w:b w:val="0"/>
          <w:color w:val="9AA1AB"/>
          <w:sz w:val="19"/>
        </w:rPr>
        <w:tab/>
        <w:t>2021.11 – 2023.11</w:t>
      </w:r>
    </w:p>
    <w:p>
      <w:pPr>
        <w:spacing w:after="40"/>
      </w:pPr>
      <w:r>
        <w:rPr>
          <w:rFonts w:ascii="Pretendard" w:hAnsi="Pretendard" w:eastAsia="Pretendard"/>
          <w:b w:val="0"/>
          <w:color w:val="9AA1AB"/>
          <w:sz w:val="19"/>
        </w:rPr>
        <w:t>스마트 오피스 솔루션 / SaaS (자체 앱 Taap)</w:t>
      </w:r>
    </w:p>
    <w:p>
      <w:pPr>
        <w:spacing w:before="160" w:after="40"/>
      </w:pPr>
      <w:r>
        <w:rPr>
          <w:rFonts w:ascii="Pretendard" w:hAnsi="Pretendard" w:eastAsia="Pretendard"/>
          <w:b/>
          <w:color w:val="14171B"/>
          <w:sz w:val="23"/>
        </w:rPr>
        <w:t>디지털 빌딩 OS 상위기획 TF</w:t>
      </w:r>
      <w:r>
        <w:rPr>
          <w:rFonts w:ascii="Pretendard" w:hAnsi="Pretendard" w:eastAsia="Pretendard"/>
          <w:b/>
          <w:color w:val="2447E0"/>
          <w:sz w:val="18"/>
        </w:rPr>
        <w:t xml:space="preserve">  [기여도 60%]</w:t>
      </w:r>
      <w:r>
        <w:rPr>
          <w:rFonts w:ascii="Pretendard" w:hAnsi="Pretendard" w:eastAsia="Pretendard"/>
          <w:b w:val="0"/>
          <w:color w:val="9AA1AB"/>
          <w:sz w:val="18"/>
        </w:rPr>
        <w:t xml:space="preserve">  2022.11~</w:t>
      </w:r>
    </w:p>
    <w:p>
      <w:pPr>
        <w:spacing w:after="40" w:line="324" w:lineRule="auto"/>
        <w:ind w:left="227"/>
      </w:pPr>
      <w:r>
        <w:rPr>
          <w:rFonts w:ascii="Pretendard" w:hAnsi="Pretendard" w:eastAsia="Pretendard"/>
          <w:b/>
          <w:color w:val="2447E0"/>
          <w:sz w:val="19"/>
        </w:rPr>
        <w:t xml:space="preserve">과정  </w:t>
      </w:r>
      <w:r>
        <w:rPr>
          <w:rFonts w:ascii="Pretendard" w:hAnsi="Pretendard" w:eastAsia="Pretendard"/>
          <w:b w:val="0"/>
          <w:color w:val="383D45"/>
          <w:sz w:val="20"/>
        </w:rPr>
        <w:t>투자사 이지스자산운용과 협업. 건물 공조용 삼성 IoT 연동 화면과 현대차 로보틱스 연동(자동주차·충전·로봇 딜리버리) 화면을 기획. 하드웨어 동작을 이해한 사용자 흐름을 설계하고 ProtoPie로 하이파이 인터랙션 구현. Access·Working·Reservation·IoT·Community 등 이용 씬을 정의.</w:t>
      </w:r>
    </w:p>
    <w:p>
      <w:pPr>
        <w:spacing w:after="40" w:line="324" w:lineRule="auto"/>
        <w:ind w:left="227"/>
      </w:pPr>
      <w:r>
        <w:rPr>
          <w:rFonts w:ascii="Pretendard" w:hAnsi="Pretendard" w:eastAsia="Pretendard"/>
          <w:b/>
          <w:color w:val="2447E0"/>
          <w:sz w:val="19"/>
        </w:rPr>
        <w:t xml:space="preserve">성과  </w:t>
      </w:r>
      <w:r>
        <w:rPr>
          <w:rFonts w:ascii="Pretendard" w:hAnsi="Pretendard" w:eastAsia="Pretendard"/>
          <w:b w:val="0"/>
          <w:color w:val="383D45"/>
          <w:sz w:val="20"/>
        </w:rPr>
        <w:t>이지스자산운용·핀포인트 양사 2023년 주요사업으로 채택, 다수 기업과 MOU 체결로 연결.</w:t>
      </w:r>
    </w:p>
    <w:p>
      <w:pPr>
        <w:spacing w:before="160" w:after="40"/>
      </w:pPr>
      <w:r>
        <w:rPr>
          <w:rFonts w:ascii="Pretendard" w:hAnsi="Pretendard" w:eastAsia="Pretendard"/>
          <w:b/>
          <w:color w:val="14171B"/>
          <w:sz w:val="23"/>
        </w:rPr>
        <w:t>Taap 정량 데이터 기반 홈 화면 개편</w:t>
      </w:r>
      <w:r>
        <w:rPr>
          <w:rFonts w:ascii="Pretendard" w:hAnsi="Pretendard" w:eastAsia="Pretendard"/>
          <w:b/>
          <w:color w:val="2447E0"/>
          <w:sz w:val="18"/>
        </w:rPr>
        <w:t xml:space="preserve">  [기여도 70%]</w:t>
      </w:r>
      <w:r>
        <w:rPr>
          <w:rFonts w:ascii="Pretendard" w:hAnsi="Pretendard" w:eastAsia="Pretendard"/>
          <w:b w:val="0"/>
          <w:color w:val="9AA1AB"/>
          <w:sz w:val="18"/>
        </w:rPr>
        <w:t xml:space="preserve">  2022.09~10</w:t>
      </w:r>
    </w:p>
    <w:p>
      <w:pPr>
        <w:spacing w:after="40" w:line="324" w:lineRule="auto"/>
        <w:ind w:left="227"/>
      </w:pPr>
      <w:r>
        <w:rPr>
          <w:rFonts w:ascii="Pretendard" w:hAnsi="Pretendard" w:eastAsia="Pretendard"/>
          <w:b/>
          <w:color w:val="2447E0"/>
          <w:sz w:val="19"/>
        </w:rPr>
        <w:t xml:space="preserve">과정  </w:t>
      </w:r>
      <w:r>
        <w:rPr>
          <w:rFonts w:ascii="Pretendard" w:hAnsi="Pretendard" w:eastAsia="Pretendard"/>
          <w:b w:val="0"/>
          <w:color w:val="383D45"/>
          <w:sz w:val="20"/>
        </w:rPr>
        <w:t>사용 데이터를 근거로 홈 화면 정보구조·우선순위를 재설계.</w:t>
      </w:r>
    </w:p>
    <w:p>
      <w:pPr>
        <w:spacing w:before="160" w:after="40"/>
      </w:pPr>
      <w:r>
        <w:rPr>
          <w:rFonts w:ascii="Pretendard" w:hAnsi="Pretendard" w:eastAsia="Pretendard"/>
          <w:b/>
          <w:color w:val="14171B"/>
          <w:sz w:val="23"/>
        </w:rPr>
        <w:t>Taap 공간 예약 기능 개편 (FGI · UT 기반)</w:t>
      </w:r>
      <w:r>
        <w:rPr>
          <w:rFonts w:ascii="Pretendard" w:hAnsi="Pretendard" w:eastAsia="Pretendard"/>
          <w:b/>
          <w:color w:val="2447E0"/>
          <w:sz w:val="18"/>
        </w:rPr>
        <w:t xml:space="preserve">  [기여도 50%]</w:t>
      </w:r>
      <w:r>
        <w:rPr>
          <w:rFonts w:ascii="Pretendard" w:hAnsi="Pretendard" w:eastAsia="Pretendard"/>
          <w:b w:val="0"/>
          <w:color w:val="9AA1AB"/>
          <w:sz w:val="18"/>
        </w:rPr>
        <w:t xml:space="preserve">  2022.07~08</w:t>
      </w:r>
    </w:p>
    <w:p>
      <w:pPr>
        <w:spacing w:after="40" w:line="324" w:lineRule="auto"/>
        <w:ind w:left="227"/>
      </w:pPr>
      <w:r>
        <w:rPr>
          <w:rFonts w:ascii="Pretendard" w:hAnsi="Pretendard" w:eastAsia="Pretendard"/>
          <w:b/>
          <w:color w:val="2447E0"/>
          <w:sz w:val="19"/>
        </w:rPr>
        <w:t xml:space="preserve">과정  </w:t>
      </w:r>
      <w:r>
        <w:rPr>
          <w:rFonts w:ascii="Pretendard" w:hAnsi="Pretendard" w:eastAsia="Pretendard"/>
          <w:b w:val="0"/>
          <w:color w:val="383D45"/>
          <w:sz w:val="20"/>
        </w:rPr>
        <w:t>FGI·UT로 사용자 페인포인트를 도출하고 공간 예약 플로우를 개선.</w:t>
      </w:r>
    </w:p>
    <w:p>
      <w:pPr>
        <w:spacing w:before="160" w:after="40"/>
      </w:pPr>
      <w:r>
        <w:rPr>
          <w:rFonts w:ascii="Pretendard" w:hAnsi="Pretendard" w:eastAsia="Pretendard"/>
          <w:b/>
          <w:color w:val="14171B"/>
          <w:sz w:val="23"/>
        </w:rPr>
        <w:t>Taap MVP 출시 &amp; 디자인 시스템 구축, 서비스 페르소나 정의</w:t>
      </w:r>
      <w:r>
        <w:rPr>
          <w:rFonts w:ascii="Pretendard" w:hAnsi="Pretendard" w:eastAsia="Pretendard"/>
          <w:b/>
          <w:color w:val="2447E0"/>
          <w:sz w:val="18"/>
        </w:rPr>
        <w:t xml:space="preserve">  [기여도 50%]</w:t>
      </w:r>
      <w:r>
        <w:rPr>
          <w:rFonts w:ascii="Pretendard" w:hAnsi="Pretendard" w:eastAsia="Pretendard"/>
          <w:b w:val="0"/>
          <w:color w:val="9AA1AB"/>
          <w:sz w:val="18"/>
        </w:rPr>
        <w:t xml:space="preserve">  2022.05~07</w:t>
      </w:r>
    </w:p>
    <w:p>
      <w:pPr>
        <w:spacing w:after="40" w:line="324" w:lineRule="auto"/>
        <w:ind w:left="227"/>
      </w:pPr>
      <w:r>
        <w:rPr>
          <w:rFonts w:ascii="Pretendard" w:hAnsi="Pretendard" w:eastAsia="Pretendard"/>
          <w:b/>
          <w:color w:val="2447E0"/>
          <w:sz w:val="19"/>
        </w:rPr>
        <w:t xml:space="preserve">과정  </w:t>
      </w:r>
      <w:r>
        <w:rPr>
          <w:rFonts w:ascii="Pretendard" w:hAnsi="Pretendard" w:eastAsia="Pretendard"/>
          <w:b w:val="0"/>
          <w:color w:val="383D45"/>
          <w:sz w:val="20"/>
        </w:rPr>
        <w:t>서비스 페르소나 정의부터 참여해 MVP를 출시하고 제품 디자인 시스템을 구축.</w:t>
      </w:r>
    </w:p>
    <w:p>
      <w:pPr>
        <w:spacing w:before="160" w:after="40"/>
      </w:pPr>
      <w:r>
        <w:rPr>
          <w:rFonts w:ascii="Pretendard" w:hAnsi="Pretendard" w:eastAsia="Pretendard"/>
          <w:b/>
          <w:color w:val="14171B"/>
          <w:sz w:val="23"/>
        </w:rPr>
        <w:t>CTRL.ROOM · forest · 핀포인트 웹사이트</w:t>
      </w:r>
      <w:r>
        <w:rPr>
          <w:rFonts w:ascii="Pretendard" w:hAnsi="Pretendard" w:eastAsia="Pretendard"/>
          <w:b w:val="0"/>
          <w:color w:val="9AA1AB"/>
          <w:sz w:val="18"/>
        </w:rPr>
        <w:t xml:space="preserve">  2021.11 – 2022.04</w:t>
      </w:r>
    </w:p>
    <w:p>
      <w:pPr>
        <w:spacing w:after="40" w:line="312" w:lineRule="auto"/>
        <w:ind w:left="454" w:hanging="227"/>
      </w:pPr>
      <w:r>
        <w:rPr>
          <w:rFonts w:ascii="Pretendard" w:hAnsi="Pretendard" w:eastAsia="Pretendard"/>
          <w:b w:val="0"/>
          <w:color w:val="9AA1AB"/>
          <w:sz w:val="20"/>
        </w:rPr>
        <w:t xml:space="preserve">• </w:t>
      </w:r>
      <w:r>
        <w:rPr>
          <w:rFonts w:ascii="Pretendard" w:hAnsi="Pretendard" w:eastAsia="Pretendard"/>
          <w:b w:val="0"/>
          <w:color w:val="383D45"/>
          <w:sz w:val="20"/>
        </w:rPr>
        <w:t>CTRL.ROOM 웹디자인 및 디자인 시스템 구축 (기여도 50%)</w:t>
      </w:r>
    </w:p>
    <w:p>
      <w:pPr>
        <w:spacing w:after="40" w:line="312" w:lineRule="auto"/>
        <w:ind w:left="454" w:hanging="227"/>
      </w:pPr>
      <w:r>
        <w:rPr>
          <w:rFonts w:ascii="Pretendard" w:hAnsi="Pretendard" w:eastAsia="Pretendard"/>
          <w:b w:val="0"/>
          <w:color w:val="9AA1AB"/>
          <w:sz w:val="20"/>
        </w:rPr>
        <w:t xml:space="preserve">• </w:t>
      </w:r>
      <w:r>
        <w:rPr>
          <w:rFonts w:ascii="Pretendard" w:hAnsi="Pretendard" w:eastAsia="Pretendard"/>
          <w:b w:val="0"/>
          <w:color w:val="383D45"/>
          <w:sz w:val="20"/>
        </w:rPr>
        <w:t>forest 오피스 출입·이용 서비스 UI/UX (기여도 50%)</w:t>
      </w:r>
    </w:p>
    <w:p>
      <w:pPr>
        <w:spacing w:after="40" w:line="312" w:lineRule="auto"/>
        <w:ind w:left="454" w:hanging="227"/>
      </w:pPr>
      <w:r>
        <w:rPr>
          <w:rFonts w:ascii="Pretendard" w:hAnsi="Pretendard" w:eastAsia="Pretendard"/>
          <w:b w:val="0"/>
          <w:color w:val="9AA1AB"/>
          <w:sz w:val="20"/>
        </w:rPr>
        <w:t xml:space="preserve">• </w:t>
      </w:r>
      <w:r>
        <w:rPr>
          <w:rFonts w:ascii="Pretendard" w:hAnsi="Pretendard" w:eastAsia="Pretendard"/>
          <w:b w:val="0"/>
          <w:color w:val="383D45"/>
          <w:sz w:val="20"/>
        </w:rPr>
        <w:t>핀포인트 웹사이트 디자인·퍼블리싱 (기여도 100%)</w:t>
      </w:r>
    </w:p>
    <w:p>
      <w:pPr>
        <w:tabs>
          <w:tab w:pos="9865" w:val="right"/>
        </w:tabs>
        <w:spacing w:before="320" w:after="60"/>
        <w:pBdr>
          <w:bottom w:val="single" w:sz="12" w:space="4" w:color="14171B"/>
        </w:pBdr>
      </w:pPr>
      <w:r>
        <w:rPr>
          <w:rFonts w:ascii="Pretendard" w:hAnsi="Pretendard" w:eastAsia="Pretendard"/>
          <w:b/>
          <w:color w:val="14171B"/>
          <w:sz w:val="26"/>
        </w:rPr>
        <w:t xml:space="preserve">카방  </w:t>
      </w:r>
      <w:r>
        <w:rPr>
          <w:rFonts w:ascii="Pretendard" w:hAnsi="Pretendard" w:eastAsia="Pretendard"/>
          <w:b w:val="0"/>
          <w:color w:val="4D535D"/>
          <w:sz w:val="20"/>
        </w:rPr>
        <w:t>프로덕트 디자이너 (단독)</w:t>
      </w:r>
      <w:r>
        <w:rPr>
          <w:rFonts w:ascii="Pretendard" w:hAnsi="Pretendard" w:eastAsia="Pretendard"/>
          <w:b w:val="0"/>
          <w:color w:val="9AA1AB"/>
          <w:sz w:val="19"/>
        </w:rPr>
        <w:tab/>
        <w:t>2019.11 – 2021.11</w:t>
      </w:r>
    </w:p>
    <w:p>
      <w:pPr>
        <w:spacing w:after="40"/>
      </w:pPr>
      <w:r>
        <w:rPr>
          <w:rFonts w:ascii="Pretendard" w:hAnsi="Pretendard" w:eastAsia="Pretendard"/>
          <w:b w:val="0"/>
          <w:color w:val="9AA1AB"/>
          <w:sz w:val="19"/>
        </w:rPr>
        <w:t>자동차 정보 제공 플랫폼</w:t>
      </w:r>
    </w:p>
    <w:p>
      <w:pPr>
        <w:spacing w:after="60" w:line="312" w:lineRule="auto"/>
        <w:ind w:left="113"/>
      </w:pPr>
      <w:r>
        <w:rPr>
          <w:rFonts w:ascii="Pretendard" w:hAnsi="Pretendard" w:eastAsia="Pretendard"/>
          <w:b w:val="0"/>
          <w:color w:val="9AA1AB"/>
          <w:sz w:val="19"/>
        </w:rPr>
        <w:t xml:space="preserve">2019.11 – 2020.10   </w:t>
      </w:r>
      <w:r>
        <w:rPr>
          <w:rFonts w:ascii="Pretendard" w:hAnsi="Pretendard" w:eastAsia="Pretendard"/>
          <w:b w:val="0"/>
          <w:color w:val="383D45"/>
          <w:sz w:val="20"/>
        </w:rPr>
        <w:t>자동차 정보 제공·보험 가입 플랫폼 UI/UX 디자인 (기여도 100%)</w:t>
      </w:r>
    </w:p>
    <w:p>
      <w:pPr>
        <w:spacing w:after="60" w:line="312" w:lineRule="auto"/>
        <w:ind w:left="113"/>
      </w:pPr>
      <w:r>
        <w:rPr>
          <w:rFonts w:ascii="Pretendard" w:hAnsi="Pretendard" w:eastAsia="Pretendard"/>
          <w:b w:val="0"/>
          <w:color w:val="9AA1AB"/>
          <w:sz w:val="19"/>
        </w:rPr>
        <w:t xml:space="preserve">2021.01 – 2021.11   </w:t>
      </w:r>
      <w:r>
        <w:rPr>
          <w:rFonts w:ascii="Pretendard" w:hAnsi="Pretendard" w:eastAsia="Pretendard"/>
          <w:b w:val="0"/>
          <w:color w:val="383D45"/>
          <w:sz w:val="20"/>
        </w:rPr>
        <w:t>자동차 분석 데이터 제공·온라인 소유권 이전 서비스 UI/UX 디자인 (100%)</w:t>
      </w:r>
    </w:p>
    <w:p>
      <w:pPr>
        <w:spacing w:after="60" w:line="312" w:lineRule="auto"/>
        <w:ind w:left="113"/>
      </w:pPr>
      <w:r>
        <w:rPr>
          <w:rFonts w:ascii="Pretendard" w:hAnsi="Pretendard" w:eastAsia="Pretendard"/>
          <w:b w:val="0"/>
          <w:color w:val="9AA1AB"/>
          <w:sz w:val="19"/>
        </w:rPr>
        <w:t xml:space="preserve">2020.11 – 2020.12   </w:t>
      </w:r>
      <w:r>
        <w:rPr>
          <w:rFonts w:ascii="Pretendard" w:hAnsi="Pretendard" w:eastAsia="Pretendard"/>
          <w:b w:val="0"/>
          <w:color w:val="383D45"/>
          <w:sz w:val="20"/>
        </w:rPr>
        <w:t>당사 웹사이트 디자인·퍼블리싱 (100%) · 모바일 앱 런칭, 프로토타이핑</w:t>
      </w:r>
    </w:p>
    <w:p>
      <w:pPr>
        <w:tabs>
          <w:tab w:pos="9865" w:val="right"/>
        </w:tabs>
        <w:spacing w:before="320" w:after="60"/>
        <w:pBdr>
          <w:bottom w:val="single" w:sz="12" w:space="4" w:color="14171B"/>
        </w:pBdr>
      </w:pPr>
      <w:r>
        <w:rPr>
          <w:rFonts w:ascii="Pretendard" w:hAnsi="Pretendard" w:eastAsia="Pretendard"/>
          <w:b/>
          <w:color w:val="14171B"/>
          <w:sz w:val="26"/>
        </w:rPr>
        <w:t xml:space="preserve">엑스위젯  </w:t>
      </w:r>
      <w:r>
        <w:rPr>
          <w:rFonts w:ascii="Pretendard" w:hAnsi="Pretendard" w:eastAsia="Pretendard"/>
          <w:b w:val="0"/>
          <w:color w:val="4D535D"/>
          <w:sz w:val="20"/>
        </w:rPr>
        <w:t>프로덕트 디자이너 (단독)</w:t>
      </w:r>
      <w:r>
        <w:rPr>
          <w:rFonts w:ascii="Pretendard" w:hAnsi="Pretendard" w:eastAsia="Pretendard"/>
          <w:b w:val="0"/>
          <w:color w:val="9AA1AB"/>
          <w:sz w:val="19"/>
        </w:rPr>
        <w:tab/>
        <w:t>2018.08 – 2019.11</w:t>
      </w:r>
    </w:p>
    <w:p>
      <w:pPr>
        <w:spacing w:after="40"/>
      </w:pPr>
      <w:r>
        <w:rPr>
          <w:rFonts w:ascii="Pretendard" w:hAnsi="Pretendard" w:eastAsia="Pretendard"/>
          <w:b w:val="0"/>
          <w:color w:val="9AA1AB"/>
          <w:sz w:val="19"/>
        </w:rPr>
        <w:t>블록체인 기반 결제 플랫폼</w:t>
      </w:r>
    </w:p>
    <w:p>
      <w:pPr>
        <w:spacing w:after="60" w:line="312" w:lineRule="auto"/>
        <w:ind w:left="113"/>
      </w:pPr>
      <w:r>
        <w:rPr>
          <w:rFonts w:ascii="Pretendard" w:hAnsi="Pretendard" w:eastAsia="Pretendard"/>
          <w:b w:val="0"/>
          <w:color w:val="9AA1AB"/>
          <w:sz w:val="19"/>
        </w:rPr>
        <w:t xml:space="preserve">2018.08 – 2019.02   </w:t>
      </w:r>
      <w:r>
        <w:rPr>
          <w:rFonts w:ascii="Pretendard" w:hAnsi="Pretendard" w:eastAsia="Pretendard"/>
          <w:b w:val="0"/>
          <w:color w:val="383D45"/>
          <w:sz w:val="20"/>
        </w:rPr>
        <w:t>블록체인 기반 가상화폐 에어드랍 플랫폼 UI/UX 디자인 (100%)</w:t>
      </w:r>
    </w:p>
    <w:p>
      <w:pPr>
        <w:spacing w:after="60" w:line="312" w:lineRule="auto"/>
        <w:ind w:left="113"/>
      </w:pPr>
      <w:r>
        <w:rPr>
          <w:rFonts w:ascii="Pretendard" w:hAnsi="Pretendard" w:eastAsia="Pretendard"/>
          <w:b w:val="0"/>
          <w:color w:val="9AA1AB"/>
          <w:sz w:val="19"/>
        </w:rPr>
        <w:t xml:space="preserve">2019.05 – 2019.11   </w:t>
      </w:r>
      <w:r>
        <w:rPr>
          <w:rFonts w:ascii="Pretendard" w:hAnsi="Pretendard" w:eastAsia="Pretendard"/>
          <w:b w:val="0"/>
          <w:color w:val="383D45"/>
          <w:sz w:val="20"/>
        </w:rPr>
        <w:t>가상화폐 기반 기프티콘 결제 플랫폼 UI/UX 디자인 (100%)</w:t>
      </w:r>
    </w:p>
    <w:p>
      <w:pPr>
        <w:spacing w:after="60" w:line="312" w:lineRule="auto"/>
        <w:ind w:left="113"/>
      </w:pPr>
      <w:r>
        <w:rPr>
          <w:rFonts w:ascii="Pretendard" w:hAnsi="Pretendard" w:eastAsia="Pretendard"/>
          <w:b w:val="0"/>
          <w:color w:val="9AA1AB"/>
          <w:sz w:val="19"/>
        </w:rPr>
        <w:t xml:space="preserve">2019.03 – 2019.04   </w:t>
      </w:r>
      <w:r>
        <w:rPr>
          <w:rFonts w:ascii="Pretendard" w:hAnsi="Pretendard" w:eastAsia="Pretendard"/>
          <w:b w:val="0"/>
          <w:color w:val="383D45"/>
          <w:sz w:val="20"/>
        </w:rPr>
        <w:t>당사 웹사이트 디자인·퍼블리싱 (100%) · 프로토타이핑</w:t>
      </w:r>
    </w:p>
    <w:p>
      <w:pPr>
        <w:tabs>
          <w:tab w:pos="9865" w:val="right"/>
        </w:tabs>
        <w:spacing w:before="320" w:after="60"/>
        <w:pBdr>
          <w:bottom w:val="single" w:sz="12" w:space="4" w:color="14171B"/>
        </w:pBdr>
      </w:pPr>
      <w:r>
        <w:rPr>
          <w:rFonts w:ascii="Pretendard" w:hAnsi="Pretendard" w:eastAsia="Pretendard"/>
          <w:b/>
          <w:color w:val="14171B"/>
          <w:sz w:val="26"/>
        </w:rPr>
        <w:t xml:space="preserve">알케이웍스  </w:t>
      </w:r>
      <w:r>
        <w:rPr>
          <w:rFonts w:ascii="Pretendard" w:hAnsi="Pretendard" w:eastAsia="Pretendard"/>
          <w:b w:val="0"/>
          <w:color w:val="4D535D"/>
          <w:sz w:val="20"/>
        </w:rPr>
        <w:t>프로덕트 디자이너 (단독)</w:t>
      </w:r>
      <w:r>
        <w:rPr>
          <w:rFonts w:ascii="Pretendard" w:hAnsi="Pretendard" w:eastAsia="Pretendard"/>
          <w:b w:val="0"/>
          <w:color w:val="9AA1AB"/>
          <w:sz w:val="19"/>
        </w:rPr>
        <w:tab/>
        <w:t>2017.07 – 2018.08</w:t>
      </w:r>
    </w:p>
    <w:p>
      <w:pPr>
        <w:spacing w:after="40"/>
      </w:pPr>
      <w:r>
        <w:rPr>
          <w:rFonts w:ascii="Pretendard" w:hAnsi="Pretendard" w:eastAsia="Pretendard"/>
          <w:b w:val="0"/>
          <w:color w:val="9AA1AB"/>
          <w:sz w:val="19"/>
        </w:rPr>
        <w:t>위치기반 단체 예약 플랫폼</w:t>
      </w:r>
    </w:p>
    <w:p>
      <w:pPr>
        <w:spacing w:after="60" w:line="312" w:lineRule="auto"/>
        <w:ind w:left="113"/>
      </w:pPr>
      <w:r>
        <w:rPr>
          <w:rFonts w:ascii="Pretendard" w:hAnsi="Pretendard" w:eastAsia="Pretendard"/>
          <w:b w:val="0"/>
          <w:color w:val="9AA1AB"/>
          <w:sz w:val="19"/>
        </w:rPr>
        <w:t xml:space="preserve">2017.09 – 2018.08   </w:t>
      </w:r>
      <w:r>
        <w:rPr>
          <w:rFonts w:ascii="Pretendard" w:hAnsi="Pretendard" w:eastAsia="Pretendard"/>
          <w:b w:val="0"/>
          <w:color w:val="383D45"/>
          <w:sz w:val="20"/>
        </w:rPr>
        <w:t>위치기반 식당 단체 예약 서비스 UI/UX 디자인 (100%)</w:t>
      </w:r>
    </w:p>
    <w:p>
      <w:pPr>
        <w:spacing w:after="60" w:line="312" w:lineRule="auto"/>
        <w:ind w:left="113"/>
      </w:pPr>
      <w:r>
        <w:rPr>
          <w:rFonts w:ascii="Pretendard" w:hAnsi="Pretendard" w:eastAsia="Pretendard"/>
          <w:b w:val="0"/>
          <w:color w:val="9AA1AB"/>
          <w:sz w:val="19"/>
        </w:rPr>
        <w:t xml:space="preserve">2017.07 – 2017.08   </w:t>
      </w:r>
      <w:r>
        <w:rPr>
          <w:rFonts w:ascii="Pretendard" w:hAnsi="Pretendard" w:eastAsia="Pretendard"/>
          <w:b w:val="0"/>
          <w:color w:val="383D45"/>
          <w:sz w:val="20"/>
        </w:rPr>
        <w:t>당사 웹사이트 디자인·퍼블리싱 (100%)</w:t>
      </w:r>
    </w:p>
    <w:sectPr w:rsidR="00FC693F" w:rsidRPr="0006063C" w:rsidSect="00034616"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0"/>
    </w:pPr>
    <w:rPr>
      <w:rFonts w:ascii="Pretendard" w:hAnsi="Pretendard" w:eastAsia="Pretendard"/>
      <w:color w:val="14171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